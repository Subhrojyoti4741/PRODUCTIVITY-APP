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FocusGuard - Smart Productivity &amp; App Blocking System</w:t>
      </w:r>
    </w:p>
    <w:p>
      <w:pPr>
        <w:jc w:val="center"/>
      </w:pPr>
      <w:r>
        <w:rPr>
          <w:color w:val="646464"/>
          <w:sz w:val="24"/>
        </w:rPr>
        <w:t>Comprehensive Development Specifications for AI Developer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Project Name: </w:t>
      </w:r>
      <w:r>
        <w:t>FocusGuard - Smart Productivity App with Intelligent App Blocking</w:t>
        <w:br/>
      </w:r>
      <w:r>
        <w:rPr>
          <w:b/>
        </w:rPr>
        <w:t xml:space="preserve">Platform: </w:t>
      </w:r>
      <w:r>
        <w:t>Android (Native or React Native/Flutter)</w:t>
        <w:br/>
      </w:r>
      <w:r>
        <w:rPr>
          <w:b/>
        </w:rPr>
        <w:t xml:space="preserve">Core Purpose: </w:t>
      </w:r>
      <w:r>
        <w:t>A productivity application that uses time-based app blocking, task completion incentives, and curated content access to eliminate distractions and boost focus.</w:t>
        <w:br/>
      </w:r>
    </w:p>
    <w:p/>
    <w:p>
      <w:pPr>
        <w:pStyle w:val="Heading1"/>
      </w:pPr>
      <w:r>
        <w:t>2. CORE FEATURES SPECIFICATION</w:t>
      </w:r>
    </w:p>
    <w:p>
      <w:pPr>
        <w:pStyle w:val="Heading2"/>
      </w:pPr>
      <w:r>
        <w:t>2.1 Midnight Lockdown System</w:t>
      </w:r>
    </w:p>
    <w:p>
      <w:r>
        <w:rPr>
          <w:b/>
        </w:rPr>
        <w:t>Functionality:</w:t>
        <w:br/>
      </w:r>
    </w:p>
    <w:p>
      <w:pPr>
        <w:pStyle w:val="ListBullet"/>
      </w:pPr>
      <w:r>
        <w:t>Automatically blocks all apps except Phone and Email at midnight (12:00 AM)</w:t>
      </w:r>
    </w:p>
    <w:p>
      <w:pPr>
        <w:pStyle w:val="ListBullet"/>
      </w:pPr>
      <w:r>
        <w:t>Users must complete their to-do list to unlock all apps</w:t>
      </w:r>
    </w:p>
    <w:p>
      <w:pPr>
        <w:pStyle w:val="ListBullet"/>
      </w:pPr>
      <w:r>
        <w:t>Provides emergency override with consequences (XP penalty, streak break)</w:t>
      </w:r>
    </w:p>
    <w:p>
      <w:r>
        <w:rPr>
          <w:b/>
        </w:rPr>
        <w:br/>
        <w:t>Technical Requirements:</w:t>
        <w:br/>
      </w:r>
    </w:p>
    <w:p>
      <w:pPr>
        <w:pStyle w:val="ListBullet"/>
      </w:pPr>
      <w:r>
        <w:t>Use Android AccessibilityService or Device Administrator API for app blocking</w:t>
      </w:r>
    </w:p>
    <w:p>
      <w:pPr>
        <w:pStyle w:val="ListBullet"/>
      </w:pPr>
      <w:r>
        <w:t>Implement background service that monitors time and task completion status</w:t>
      </w:r>
    </w:p>
    <w:p>
      <w:pPr>
        <w:pStyle w:val="ListBullet"/>
      </w:pPr>
      <w:r>
        <w:t>Whitelist: com.android.phone (Phone), com.google.android.gm (Gmail), com.samsung.android.email (Samsung Email)</w:t>
      </w:r>
    </w:p>
    <w:p>
      <w:pPr>
        <w:pStyle w:val="ListBullet"/>
      </w:pPr>
      <w:r>
        <w:t>Block mechanism: Overlay blocker screen or use AppOpsManager to restrict app launches</w:t>
      </w:r>
    </w:p>
    <w:p>
      <w:pPr>
        <w:pStyle w:val="ListBullet"/>
      </w:pPr>
      <w:r>
        <w:t>Store block schedule in local SQLite database with encrypted preferences</w:t>
      </w:r>
    </w:p>
    <w:p>
      <w:pPr>
        <w:pStyle w:val="Heading2"/>
      </w:pPr>
      <w:r>
        <w:t>2.2 Task-Based App Unlocking System</w:t>
      </w:r>
    </w:p>
    <w:p>
      <w:r>
        <w:rPr>
          <w:b/>
        </w:rPr>
        <w:t>Functionality:</w:t>
        <w:br/>
      </w:r>
    </w:p>
    <w:p>
      <w:pPr>
        <w:pStyle w:val="ListBullet"/>
      </w:pPr>
      <w:r>
        <w:t>Users create daily to-do lists with time allocations</w:t>
      </w:r>
    </w:p>
    <w:p>
      <w:pPr>
        <w:pStyle w:val="ListBullet"/>
      </w:pPr>
      <w:r>
        <w:t>During scheduled task time, only specified apps are allowed (e.g., "Study Math" allows Calculator, Notion, YouTube edu playlist)</w:t>
      </w:r>
    </w:p>
    <w:p>
      <w:pPr>
        <w:pStyle w:val="ListBullet"/>
      </w:pPr>
      <w:r>
        <w:t>All other apps remain blocked until task is marked complete or time expires</w:t>
      </w:r>
    </w:p>
    <w:p>
      <w:pPr>
        <w:pStyle w:val="ListBullet"/>
      </w:pPr>
      <w:r>
        <w:t>Users earn XP points for completing tasks on time</w:t>
      </w:r>
    </w:p>
    <w:p>
      <w:r>
        <w:rPr>
          <w:b/>
        </w:rPr>
        <w:br/>
        <w:t>Technical Requirements:</w:t>
        <w:br/>
      </w:r>
    </w:p>
    <w:p>
      <w:pPr>
        <w:pStyle w:val="ListBullet"/>
      </w:pPr>
      <w:r>
        <w:t>Task Model: task_id, title, description, start_time, end_time, allowed_apps[], xp_reward, status (pending/active/completed/failed)</w:t>
      </w:r>
    </w:p>
    <w:p>
      <w:pPr>
        <w:pStyle w:val="ListBullet"/>
      </w:pPr>
      <w:r>
        <w:t>Foreground service monitors current active task and blocks unauthorized app launches</w:t>
      </w:r>
    </w:p>
    <w:p>
      <w:pPr>
        <w:pStyle w:val="ListBullet"/>
      </w:pPr>
      <w:r>
        <w:t>Use UsageStatsManager to detect app switching attempts</w:t>
      </w:r>
    </w:p>
    <w:p>
      <w:pPr>
        <w:pStyle w:val="ListBullet"/>
      </w:pPr>
      <w:r>
        <w:t>Implement task timer with notifications (5 min before end, task complete reminder)</w:t>
      </w:r>
    </w:p>
    <w:p>
      <w:pPr>
        <w:pStyle w:val="ListBullet"/>
      </w:pPr>
      <w:r>
        <w:t>Sync tasks with Google Calendar API (optional)</w:t>
      </w:r>
    </w:p>
    <w:p>
      <w:pPr>
        <w:pStyle w:val="Heading2"/>
      </w:pPr>
      <w:r>
        <w:t>2.3 Curated YouTube Learning Mode</w:t>
      </w:r>
    </w:p>
    <w:p>
      <w:r>
        <w:rPr>
          <w:b/>
        </w:rPr>
        <w:t>Functionality:</w:t>
        <w:br/>
      </w:r>
    </w:p>
    <w:p>
      <w:pPr>
        <w:pStyle w:val="ListBullet"/>
      </w:pPr>
      <w:r>
        <w:t>Users sync YouTube playlists or paste video URLs</w:t>
      </w:r>
    </w:p>
    <w:p>
      <w:pPr>
        <w:pStyle w:val="ListBullet"/>
      </w:pPr>
      <w:r>
        <w:t>In-app embedded YouTube player displays only curated videos</w:t>
      </w:r>
    </w:p>
    <w:p>
      <w:pPr>
        <w:pStyle w:val="ListBullet"/>
      </w:pPr>
      <w:r>
        <w:t>All other apps (including native YouTube) remain blocked during learning session</w:t>
      </w:r>
    </w:p>
    <w:p>
      <w:pPr>
        <w:pStyle w:val="ListBullet"/>
      </w:pPr>
      <w:r>
        <w:t>Prevents algorithm-driven recommendations and infinite scroll</w:t>
      </w:r>
    </w:p>
    <w:p>
      <w:pPr>
        <w:pStyle w:val="ListBullet"/>
      </w:pPr>
      <w:r>
        <w:t>Tracks watch time and completion percentage</w:t>
      </w:r>
    </w:p>
    <w:p>
      <w:r>
        <w:rPr>
          <w:b/>
        </w:rPr>
        <w:br/>
        <w:t>Technical Requirements:</w:t>
        <w:br/>
      </w:r>
    </w:p>
    <w:p>
      <w:pPr>
        <w:pStyle w:val="ListBullet"/>
      </w:pPr>
      <w:r>
        <w:t>Integrate YouTube Data API v3 for playlist fetching</w:t>
      </w:r>
    </w:p>
    <w:p>
      <w:pPr>
        <w:pStyle w:val="ListBullet"/>
      </w:pPr>
      <w:r>
        <w:t>Use YouTube Android Player API or WebView with embedded iframe player</w:t>
      </w:r>
    </w:p>
    <w:p>
      <w:pPr>
        <w:pStyle w:val="ListBullet"/>
      </w:pPr>
      <w:r>
        <w:t>Disable autoplay, related videos, and comments in embedded player</w:t>
      </w:r>
    </w:p>
    <w:p>
      <w:pPr>
        <w:pStyle w:val="ListBullet"/>
      </w:pPr>
      <w:r>
        <w:t>Video Model: video_id, title, thumbnail_url, duration, watch_progress, playlist_id, date_added</w:t>
      </w:r>
    </w:p>
    <w:p>
      <w:pPr>
        <w:pStyle w:val="ListBullet"/>
      </w:pPr>
      <w:r>
        <w:t>Block com.google.android.youtube package while in learning mode</w:t>
      </w:r>
    </w:p>
    <w:p>
      <w:pPr>
        <w:pStyle w:val="ListBullet"/>
      </w:pPr>
      <w:r>
        <w:t>Allow users to manually add URLs with regex validation (youtube.com/watch?v=...)</w:t>
      </w:r>
    </w:p>
    <w:p>
      <w:r>
        <w:br w:type="page"/>
      </w:r>
    </w:p>
    <w:p>
      <w:pPr>
        <w:pStyle w:val="Heading1"/>
      </w:pPr>
      <w:r>
        <w:t>3. UI/UX DESIGN SPECIFICATIONS</w:t>
      </w:r>
    </w:p>
    <w:p>
      <w:pPr>
        <w:pStyle w:val="Heading2"/>
      </w:pPr>
      <w:r>
        <w:t>3.1 Design System</w:t>
      </w:r>
    </w:p>
    <w:p>
      <w:r>
        <w:rPr>
          <w:b/>
        </w:rPr>
        <w:t>Color Palette:</w:t>
        <w:br/>
      </w:r>
    </w:p>
    <w:p>
      <w:pPr>
        <w:pStyle w:val="ListBullet"/>
      </w:pPr>
      <w:r>
        <w:t>Primary: #06f9d0 (Bright Cyan/Turquoise)</w:t>
      </w:r>
    </w:p>
    <w:p>
      <w:pPr>
        <w:pStyle w:val="ListBullet"/>
      </w:pPr>
      <w:r>
        <w:t>Secondary: #a855f7 (Purple)</w:t>
      </w:r>
    </w:p>
    <w:p>
      <w:pPr>
        <w:pStyle w:val="ListBullet"/>
      </w:pPr>
      <w:r>
        <w:t>Accent: #ff6b6b (Coral Red)</w:t>
      </w:r>
    </w:p>
    <w:p>
      <w:pPr>
        <w:pStyle w:val="ListBullet"/>
      </w:pPr>
      <w:r>
        <w:t>Background Light: #f5f8f8</w:t>
      </w:r>
    </w:p>
    <w:p>
      <w:pPr>
        <w:pStyle w:val="ListBullet"/>
      </w:pPr>
      <w:r>
        <w:t>Background Dark: #0f231f</w:t>
      </w:r>
    </w:p>
    <w:p>
      <w:pPr>
        <w:pStyle w:val="ListBullet"/>
      </w:pPr>
      <w:r>
        <w:t>Success: #10b981 (Green)</w:t>
      </w:r>
    </w:p>
    <w:p>
      <w:pPr>
        <w:pStyle w:val="ListBullet"/>
      </w:pPr>
      <w:r>
        <w:t>Warning: #f59e0b (Orange)</w:t>
      </w:r>
    </w:p>
    <w:p>
      <w:pPr>
        <w:pStyle w:val="ListBullet"/>
      </w:pPr>
      <w:r>
        <w:t>Error: #ef4444 (Red)</w:t>
      </w:r>
    </w:p>
    <w:p>
      <w:r>
        <w:rPr>
          <w:b/>
        </w:rPr>
        <w:br/>
        <w:t>Typography:</w:t>
        <w:br/>
      </w:r>
    </w:p>
    <w:p>
      <w:pPr>
        <w:pStyle w:val="ListBullet"/>
      </w:pPr>
      <w:r>
        <w:t>Primary Font: Spline Sans (Headings), Inter/Roboto (Body)</w:t>
      </w:r>
    </w:p>
    <w:p>
      <w:pPr>
        <w:pStyle w:val="ListBullet"/>
      </w:pPr>
      <w:r>
        <w:t>Heading Sizes: H1-32sp, H2-24sp, H3-20sp, Body-16sp, Caption-14sp</w:t>
      </w:r>
    </w:p>
    <w:p>
      <w:pPr>
        <w:pStyle w:val="ListBullet"/>
      </w:pPr>
      <w:r>
        <w:t>Font Weights: Light(300), Regular(400), Medium(500), Semibold(600), Bold(700)</w:t>
      </w:r>
    </w:p>
    <w:p>
      <w:r>
        <w:rPr>
          <w:b/>
        </w:rPr>
        <w:br/>
        <w:t>Spacing &amp; Layout:</w:t>
        <w:br/>
      </w:r>
    </w:p>
    <w:p>
      <w:pPr>
        <w:pStyle w:val="ListBullet"/>
      </w:pPr>
      <w:r>
        <w:t>Base spacing unit: 8dp (use multiples: 8dp, 16dp, 24dp, 32dp)</w:t>
      </w:r>
    </w:p>
    <w:p>
      <w:pPr>
        <w:pStyle w:val="ListBullet"/>
      </w:pPr>
      <w:r>
        <w:t>Card padding: 16dp horizontal, 20dp vertical</w:t>
      </w:r>
    </w:p>
    <w:p>
      <w:pPr>
        <w:pStyle w:val="ListBullet"/>
      </w:pPr>
      <w:r>
        <w:t>Border radius: Small-8dp, Medium-12dp, Large-16dp, Full-999dp</w:t>
      </w:r>
    </w:p>
    <w:p>
      <w:pPr>
        <w:pStyle w:val="ListBullet"/>
      </w:pPr>
      <w:r>
        <w:t>Card elevation: 2dp default, 4dp hover/active states</w:t>
      </w:r>
    </w:p>
    <w:p>
      <w:pPr>
        <w:pStyle w:val="Heading2"/>
      </w:pPr>
      <w:r>
        <w:t>3.2 Screen-by-Screen Specifications</w:t>
      </w:r>
    </w:p>
    <w:p>
      <w:pPr>
        <w:pStyle w:val="Heading3"/>
      </w:pPr>
      <w:r>
        <w:t>Screen 1: Home Dashboard</w:t>
      </w:r>
    </w:p>
    <w:p>
      <w:r>
        <w:rPr>
          <w:b/>
        </w:rPr>
        <w:t>Components:</w:t>
        <w:br/>
      </w:r>
    </w:p>
    <w:p>
      <w:pPr>
        <w:pStyle w:val="ListBullet"/>
      </w:pPr>
      <w:r>
        <w:t>Top App Bar: User avatar (circular), username, level badge, XP counter, notification bell, settings icon</w:t>
      </w:r>
    </w:p>
    <w:p>
      <w:pPr>
        <w:pStyle w:val="ListBullet"/>
      </w:pPr>
      <w:r>
        <w:t>Progress Card: Circular progress ring showing completed/total tasks (6/8), animated mascot character, daily XP earned message ("You're on fire! 🔥 +250 XP earned today")</w:t>
      </w:r>
    </w:p>
    <w:p>
      <w:pPr>
        <w:pStyle w:val="ListBullet"/>
      </w:pPr>
      <w:r>
        <w:t>Focus Zone Section: Quick access cards for Study Beats (YouTube integration) and Pomodoro Timer</w:t>
      </w:r>
    </w:p>
    <w:p>
      <w:pPr>
        <w:pStyle w:val="ListBullet"/>
      </w:pPr>
      <w:r>
        <w:t>Daily Tasks List: Scrollable task cards with checkboxes, task name, category tag, time due, XP reward badge</w:t>
      </w:r>
    </w:p>
    <w:p>
      <w:pPr>
        <w:pStyle w:val="ListBullet"/>
      </w:pPr>
      <w:r>
        <w:t>Screen Time Widget: Dark card showing total screen time (3h 15m), percentage change vs yesterday (-12%)</w:t>
      </w:r>
    </w:p>
    <w:p>
      <w:pPr>
        <w:pStyle w:val="ListBullet"/>
      </w:pPr>
      <w:r>
        <w:t>Bottom Navigation: Home, Stats, Focus, Social tabs with icon + label</w:t>
      </w:r>
    </w:p>
    <w:p>
      <w:r>
        <w:rPr>
          <w:b/>
        </w:rPr>
        <w:br/>
        <w:t>Interactions:</w:t>
        <w:br/>
      </w:r>
    </w:p>
    <w:p>
      <w:pPr>
        <w:pStyle w:val="ListBullet"/>
      </w:pPr>
      <w:r>
        <w:t>Tap task checkbox → Mark complete with checkmark animation + XP popup</w:t>
      </w:r>
    </w:p>
    <w:p>
      <w:pPr>
        <w:pStyle w:val="ListBullet"/>
      </w:pPr>
      <w:r>
        <w:t>Tap Focus Zone card → Navigate to respective feature</w:t>
      </w:r>
    </w:p>
    <w:p>
      <w:pPr>
        <w:pStyle w:val="ListBullet"/>
      </w:pPr>
      <w:r>
        <w:t>Pull to refresh → Sync tasks and update stats</w:t>
      </w:r>
    </w:p>
    <w:p>
      <w:pPr>
        <w:pStyle w:val="ListBullet"/>
      </w:pPr>
      <w:r>
        <w:t>Swipe task left → Quick delete with undo snackbar</w:t>
      </w:r>
    </w:p>
    <w:p>
      <w:pPr>
        <w:pStyle w:val="Heading3"/>
      </w:pPr>
      <w:r>
        <w:t>Screen 2: Create/Edit Task</w:t>
      </w:r>
    </w:p>
    <w:p>
      <w:r>
        <w:rPr>
          <w:b/>
        </w:rPr>
        <w:t>Components:</w:t>
        <w:br/>
      </w:r>
    </w:p>
    <w:p>
      <w:pPr>
        <w:pStyle w:val="ListBullet"/>
      </w:pPr>
      <w:r>
        <w:t>Full-screen modal with close button (X) top-left</w:t>
      </w:r>
    </w:p>
    <w:p>
      <w:pPr>
        <w:pStyle w:val="ListBullet"/>
      </w:pPr>
      <w:r>
        <w:t>Input Fields: Task Title (text), Description (multiline), Start Time (time picker), End Time (time picker), Category (dropdown: Work/Study/Exercise/Mindfulness/Other)</w:t>
      </w:r>
    </w:p>
    <w:p>
      <w:pPr>
        <w:pStyle w:val="ListBullet"/>
      </w:pPr>
      <w:r>
        <w:t>Allowed Apps Selector: Multi-select list with app icons + names, search bar, "Select All" toggle</w:t>
      </w:r>
    </w:p>
    <w:p>
      <w:pPr>
        <w:pStyle w:val="ListBullet"/>
      </w:pPr>
      <w:r>
        <w:t>XP Reward Calculator: Automatically calculates XP based on task duration (1 XP per 10 minutes)</w:t>
      </w:r>
    </w:p>
    <w:p>
      <w:pPr>
        <w:pStyle w:val="ListBullet"/>
      </w:pPr>
      <w:r>
        <w:t>Repeat Options: One-time, Daily, Weekdays, Custom days</w:t>
      </w:r>
    </w:p>
    <w:p>
      <w:pPr>
        <w:pStyle w:val="ListBullet"/>
      </w:pPr>
      <w:r>
        <w:t>Primary Button: "Create Task" or "Save Changes" (full-width, primary color)</w:t>
      </w:r>
    </w:p>
    <w:p>
      <w:r>
        <w:rPr>
          <w:b/>
        </w:rPr>
        <w:br/>
        <w:t>Validation:</w:t>
        <w:br/>
      </w:r>
    </w:p>
    <w:p>
      <w:pPr>
        <w:pStyle w:val="ListBullet"/>
      </w:pPr>
      <w:r>
        <w:t>End time must be after start time</w:t>
      </w:r>
    </w:p>
    <w:p>
      <w:pPr>
        <w:pStyle w:val="ListBullet"/>
      </w:pPr>
      <w:r>
        <w:t>Task title required (max 100 chars)</w:t>
      </w:r>
    </w:p>
    <w:p>
      <w:pPr>
        <w:pStyle w:val="ListBullet"/>
      </w:pPr>
      <w:r>
        <w:t>At least one allowed app must be selected (except for Phone/Email which are always allowed)</w:t>
      </w:r>
    </w:p>
    <w:p>
      <w:pPr>
        <w:pStyle w:val="ListBullet"/>
      </w:pPr>
      <w:r>
        <w:t>Show error messages below relevant field with red color</w:t>
      </w:r>
    </w:p>
    <w:p>
      <w:pPr>
        <w:pStyle w:val="Heading3"/>
      </w:pPr>
      <w:r>
        <w:t>Screen 3: YouTube Learning Mode</w:t>
      </w:r>
    </w:p>
    <w:p>
      <w:r>
        <w:rPr>
          <w:b/>
        </w:rPr>
        <w:t>Components:</w:t>
        <w:br/>
      </w:r>
    </w:p>
    <w:p>
      <w:pPr>
        <w:pStyle w:val="ListBullet"/>
      </w:pPr>
      <w:r>
        <w:t>Top Bar: "Learning Mode" title, exit button, playlist name</w:t>
      </w:r>
    </w:p>
    <w:p>
      <w:pPr>
        <w:pStyle w:val="ListBullet"/>
      </w:pPr>
      <w:r>
        <w:t>Video Player: Embedded YouTube player (16:9 aspect ratio), minimal controls (play/pause, seek bar, fullscreen)</w:t>
      </w:r>
    </w:p>
    <w:p>
      <w:pPr>
        <w:pStyle w:val="ListBullet"/>
      </w:pPr>
      <w:r>
        <w:t>Current Video Info: Title, description (collapsible), progress bar, watch time counter</w:t>
      </w:r>
    </w:p>
    <w:p>
      <w:pPr>
        <w:pStyle w:val="ListBullet"/>
      </w:pPr>
      <w:r>
        <w:t>Up Next Queue: Horizontal scrollable list of upcoming videos with thumbnails</w:t>
      </w:r>
    </w:p>
    <w:p>
      <w:pPr>
        <w:pStyle w:val="ListBullet"/>
      </w:pPr>
      <w:r>
        <w:t>Block Status Indicator: Banner showing "All apps blocked except learning content" with timer</w:t>
      </w:r>
    </w:p>
    <w:p>
      <w:pPr>
        <w:pStyle w:val="ListBullet"/>
      </w:pPr>
      <w:r>
        <w:t>Add Video Button: Floating action button (FAB) to paste new URLs</w:t>
      </w:r>
    </w:p>
    <w:p>
      <w:r>
        <w:rPr>
          <w:b/>
        </w:rPr>
        <w:br/>
        <w:t>Interactions:</w:t>
        <w:br/>
      </w:r>
    </w:p>
    <w:p>
      <w:pPr>
        <w:pStyle w:val="ListBullet"/>
      </w:pPr>
      <w:r>
        <w:t>Tap video in queue → Load and play video</w:t>
      </w:r>
    </w:p>
    <w:p>
      <w:pPr>
        <w:pStyle w:val="ListBullet"/>
      </w:pPr>
      <w:r>
        <w:t>Tap FAB → Show dialog to paste YouTube URL or import playlist</w:t>
      </w:r>
    </w:p>
    <w:p>
      <w:pPr>
        <w:pStyle w:val="ListBullet"/>
      </w:pPr>
      <w:r>
        <w:t>Exit button → Show confirmation dialog "End learning session?"</w:t>
      </w:r>
    </w:p>
    <w:p>
      <w:pPr>
        <w:pStyle w:val="ListBullet"/>
      </w:pPr>
      <w:r>
        <w:t>Video completion → Auto-play next video OR show "Session Complete" with XP earned</w:t>
      </w:r>
    </w:p>
    <w:p>
      <w:pPr>
        <w:pStyle w:val="Heading3"/>
      </w:pPr>
      <w:r>
        <w:t>Screen 4: Settings &amp; Configuration</w:t>
      </w:r>
    </w:p>
    <w:p>
      <w:r>
        <w:rPr>
          <w:b/>
        </w:rPr>
        <w:t>Sections:</w:t>
        <w:br/>
      </w:r>
    </w:p>
    <w:p>
      <w:pPr>
        <w:pStyle w:val="ListBullet"/>
      </w:pPr>
      <w:r>
        <w:t>Midnight Lockdown: Toggle enable/disable, time selector (default 12:00 AM), whitelist apps customization</w:t>
      </w:r>
    </w:p>
    <w:p>
      <w:pPr>
        <w:pStyle w:val="ListBullet"/>
      </w:pPr>
      <w:r>
        <w:t>Blocking Behavior: Strict mode (no overrides), Flexible mode (allow emergency override with penalties)</w:t>
      </w:r>
    </w:p>
    <w:p>
      <w:pPr>
        <w:pStyle w:val="ListBullet"/>
      </w:pPr>
      <w:r>
        <w:t>Notifications: Daily reminder, task start alerts, achievement unlocks</w:t>
      </w:r>
    </w:p>
    <w:p>
      <w:pPr>
        <w:pStyle w:val="ListBullet"/>
      </w:pPr>
      <w:r>
        <w:t>Data &amp; Privacy: Export data, clear history, delete account</w:t>
      </w:r>
    </w:p>
    <w:p>
      <w:pPr>
        <w:pStyle w:val="ListBullet"/>
      </w:pPr>
      <w:r>
        <w:t>Permissions: Usage access, accessibility service, battery optimization exemption</w:t>
      </w:r>
    </w:p>
    <w:p>
      <w:pPr>
        <w:pStyle w:val="ListBullet"/>
      </w:pPr>
      <w:r>
        <w:t>About: App version, privacy policy, terms of service, contact support</w:t>
      </w:r>
    </w:p>
    <w:p>
      <w:pPr>
        <w:pStyle w:val="Heading3"/>
      </w:pPr>
      <w:r>
        <w:t>Screen 5: App Block Overlay</w:t>
      </w:r>
    </w:p>
    <w:p>
      <w:r>
        <w:rPr>
          <w:b/>
        </w:rPr>
        <w:t>Components:</w:t>
        <w:br/>
      </w:r>
    </w:p>
    <w:p>
      <w:pPr>
        <w:pStyle w:val="ListBullet"/>
      </w:pPr>
      <w:r>
        <w:t>Full-screen overlay (semi-transparent background with blur effect)</w:t>
      </w:r>
    </w:p>
    <w:p>
      <w:pPr>
        <w:pStyle w:val="ListBullet"/>
      </w:pPr>
      <w:r>
        <w:t>Center Content Card: Lock icon, "App Blocked" heading, reason message ("Complete your to-do list to unlock" or "Available after 8:00 PM")</w:t>
      </w:r>
    </w:p>
    <w:p>
      <w:pPr>
        <w:pStyle w:val="ListBullet"/>
      </w:pPr>
      <w:r>
        <w:t>Countdown Timer: Shows remaining time until app becomes available</w:t>
      </w:r>
    </w:p>
    <w:p>
      <w:pPr>
        <w:pStyle w:val="ListBullet"/>
      </w:pPr>
      <w:r>
        <w:t>Emergency Override Button: Small text link "Emergency access" (shows warning dialog)</w:t>
      </w:r>
    </w:p>
    <w:p>
      <w:pPr>
        <w:pStyle w:val="ListBullet"/>
      </w:pPr>
      <w:r>
        <w:t>Motivational Quote: Rotates daily productivity quotes</w:t>
      </w:r>
    </w:p>
    <w:p>
      <w:pPr>
        <w:pStyle w:val="ListBullet"/>
      </w:pPr>
      <w:r>
        <w:t>Return to Focus Button: Takes user back to home dashboard</w:t>
      </w:r>
    </w:p>
    <w:p>
      <w:r>
        <w:rPr>
          <w:b/>
        </w:rPr>
        <w:br/>
        <w:t>Behavior:</w:t>
        <w:br/>
      </w:r>
    </w:p>
    <w:p>
      <w:pPr>
        <w:pStyle w:val="ListBullet"/>
      </w:pPr>
      <w:r>
        <w:t>Cannot be dismissed by back button or home button</w:t>
      </w:r>
    </w:p>
    <w:p>
      <w:pPr>
        <w:pStyle w:val="ListBullet"/>
      </w:pPr>
      <w:r>
        <w:t>Emergency override requires confirmation + enters penalty (lose 50 XP, break streak)</w:t>
      </w:r>
    </w:p>
    <w:p>
      <w:pPr>
        <w:pStyle w:val="ListBullet"/>
      </w:pPr>
      <w:r>
        <w:t>Automatically dismisses when time expires or task completed</w:t>
      </w:r>
    </w:p>
    <w:p>
      <w:r>
        <w:br w:type="page"/>
      </w:r>
    </w:p>
    <w:p>
      <w:pPr>
        <w:pStyle w:val="Heading1"/>
      </w:pPr>
      <w:r>
        <w:t>4. BACKEND &amp; DATA ARCHITECTURE</w:t>
      </w:r>
    </w:p>
    <w:p>
      <w:pPr>
        <w:pStyle w:val="Heading2"/>
      </w:pPr>
      <w:r>
        <w:t>4.1 Database Schema (SQLite)</w:t>
      </w:r>
    </w:p>
    <w:p>
      <w:r>
        <w:rPr>
          <w:b/>
        </w:rPr>
        <w:t>Table 1: users</w:t>
        <w:br/>
      </w:r>
    </w:p>
    <w:p>
      <w:pPr>
        <w:pStyle w:val="List"/>
      </w:pPr>
      <w:r>
        <w:br/>
        <w:t>- user_id (INTEGER PRIMARY KEY AUTOINCREMENT)</w:t>
        <w:br/>
        <w:t>- username (TEXT NOT NULL)</w:t>
        <w:br/>
        <w:t>- email (TEXT UNIQUE)</w:t>
        <w:br/>
        <w:t>- profile_picture_url (TEXT)</w:t>
        <w:br/>
        <w:t>- level (INTEGER DEFAULT 1)</w:t>
        <w:br/>
        <w:t>- total_xp (INTEGER DEFAULT 0)</w:t>
        <w:br/>
        <w:t>- current_streak (INTEGER DEFAULT 0)</w:t>
        <w:br/>
        <w:t>- longest_streak (INTEGER DEFAULT 0)</w:t>
        <w:br/>
        <w:t>- created_at (TIMESTAMP)</w:t>
        <w:br/>
        <w:t>- last_login (TIMESTAMP)</w:t>
        <w:br/>
      </w:r>
    </w:p>
    <w:p>
      <w:r>
        <w:rPr>
          <w:b/>
        </w:rPr>
        <w:t>Table 2: tasks</w:t>
        <w:br/>
      </w:r>
    </w:p>
    <w:p>
      <w:pPr>
        <w:pStyle w:val="List"/>
      </w:pPr>
      <w:r>
        <w:br/>
        <w:t>- task_id (INTEGER PRIMARY KEY AUTOINCREMENT)</w:t>
        <w:br/>
        <w:t>- user_id (INTEGER FOREIGN KEY)</w:t>
        <w:br/>
        <w:t>- title (TEXT NOT NULL)</w:t>
        <w:br/>
        <w:t>- description (TEXT)</w:t>
        <w:br/>
        <w:t>- start_time (TIMESTAMP NOT NULL)</w:t>
        <w:br/>
        <w:t>- end_time (TIMESTAMP NOT NULL)</w:t>
        <w:br/>
        <w:t>- category (TEXT)</w:t>
        <w:br/>
        <w:t>- allowed_apps (TEXT) -- JSON array of package names</w:t>
        <w:br/>
        <w:t>- xp_reward (INTEGER)</w:t>
        <w:br/>
        <w:t>- status (TEXT) -- 'pending', 'active', 'completed', 'failed', 'skipped'</w:t>
        <w:br/>
        <w:t>- repeat_pattern (TEXT) -- 'once', 'daily', 'weekdays', JSON for custom</w:t>
        <w:br/>
        <w:t>- created_at (TIMESTAMP)</w:t>
        <w:br/>
        <w:t>- completed_at (TIMESTAMP)</w:t>
        <w:br/>
      </w:r>
    </w:p>
    <w:p>
      <w:r>
        <w:rPr>
          <w:b/>
        </w:rPr>
        <w:t>Table 3: youtube_videos</w:t>
        <w:br/>
      </w:r>
    </w:p>
    <w:p>
      <w:pPr>
        <w:pStyle w:val="List"/>
      </w:pPr>
      <w:r>
        <w:br/>
        <w:t>- video_id (TEXT PRIMARY KEY)</w:t>
        <w:br/>
        <w:t>- user_id (INTEGER FOREIGN KEY)</w:t>
        <w:br/>
        <w:t>- playlist_id (TEXT)</w:t>
        <w:br/>
        <w:t>- title (TEXT)</w:t>
        <w:br/>
        <w:t>- thumbnail_url (TEXT)</w:t>
        <w:br/>
        <w:t>- duration (INTEGER) -- seconds</w:t>
        <w:br/>
        <w:t>- watch_progress (INTEGER) -- seconds watched</w:t>
        <w:br/>
        <w:t>- is_completed (BOOLEAN)</w:t>
        <w:br/>
        <w:t>- date_added (TIMESTAMP)</w:t>
        <w:br/>
      </w:r>
    </w:p>
    <w:p>
      <w:r>
        <w:rPr>
          <w:b/>
        </w:rPr>
        <w:t>Table 4: app_usage_logs</w:t>
        <w:br/>
      </w:r>
    </w:p>
    <w:p>
      <w:pPr>
        <w:pStyle w:val="List"/>
      </w:pPr>
      <w:r>
        <w:br/>
        <w:t>- log_id (INTEGER PRIMARY KEY AUTOINCREMENT)</w:t>
        <w:br/>
        <w:t>- user_id (INTEGER FOREIGN KEY)</w:t>
        <w:br/>
        <w:t>- package_name (TEXT)</w:t>
        <w:br/>
        <w:t>- app_name (TEXT)</w:t>
        <w:br/>
        <w:t>- usage_date (DATE)</w:t>
        <w:br/>
        <w:t>- total_time_minutes (INTEGER)</w:t>
        <w:br/>
        <w:t>- open_count (INTEGER)</w:t>
        <w:br/>
      </w:r>
    </w:p>
    <w:p>
      <w:r>
        <w:rPr>
          <w:b/>
        </w:rPr>
        <w:t>Table 5: achievements</w:t>
        <w:br/>
      </w:r>
    </w:p>
    <w:p>
      <w:pPr>
        <w:pStyle w:val="List"/>
      </w:pPr>
      <w:r>
        <w:br/>
        <w:t>- achievement_id (INTEGER PRIMARY KEY AUTOINCREMENT)</w:t>
        <w:br/>
        <w:t>- user_id (INTEGER FOREIGN KEY)</w:t>
        <w:br/>
        <w:t>- achievement_type (TEXT) -- 'first_task', 'week_streak', 'productivity_champ', etc.</w:t>
        <w:br/>
        <w:t>- title (TEXT)</w:t>
        <w:br/>
        <w:t>- description (TEXT)</w:t>
        <w:br/>
        <w:t>- icon_url (TEXT)</w:t>
        <w:br/>
        <w:t>- earned_at (TIMESTAMP)</w:t>
        <w:br/>
      </w:r>
    </w:p>
    <w:p>
      <w:r>
        <w:rPr>
          <w:b/>
        </w:rPr>
        <w:t>Table 6: app_block_schedule</w:t>
        <w:br/>
      </w:r>
    </w:p>
    <w:p>
      <w:pPr>
        <w:pStyle w:val="List"/>
      </w:pPr>
      <w:r>
        <w:br/>
        <w:t>- schedule_id (INTEGER PRIMARY KEY AUTOINCREMENT)</w:t>
        <w:br/>
        <w:t>- user_id (INTEGER FOREIGN KEY)</w:t>
        <w:br/>
        <w:t>- rule_name (TEXT) -- 'Midnight Lockdown', 'Study Session', etc.</w:t>
        <w:br/>
        <w:t>- start_time (TIME)</w:t>
        <w:br/>
        <w:t>- end_time (TIME)</w:t>
        <w:br/>
        <w:t>- days_of_week (TEXT) -- JSON array ['MON', 'TUE', ...]</w:t>
        <w:br/>
        <w:t>- blocked_apps (TEXT) -- JSON array or '*' for all except whitelist</w:t>
        <w:br/>
        <w:t>- whitelist_apps (TEXT) -- JSON array of allowed apps</w:t>
        <w:br/>
        <w:t>- is_active (BOOLEAN)</w:t>
        <w:br/>
      </w:r>
    </w:p>
    <w:p>
      <w:pPr>
        <w:pStyle w:val="Heading2"/>
      </w:pPr>
      <w:r>
        <w:t>4.2 Background Services &amp; Workers</w:t>
      </w:r>
    </w:p>
    <w:p>
      <w:r>
        <w:rPr>
          <w:b/>
        </w:rPr>
        <w:t>Service 1: TaskMonitorService (Foreground Service)</w:t>
        <w:br/>
      </w:r>
    </w:p>
    <w:p>
      <w:pPr>
        <w:pStyle w:val="ListBullet"/>
      </w:pPr>
      <w:r>
        <w:t>Purpose: Monitors current time and active tasks, enforces app blocking rules</w:t>
      </w:r>
    </w:p>
    <w:p>
      <w:pPr>
        <w:pStyle w:val="ListBullet"/>
      </w:pPr>
      <w:r>
        <w:t>Runs: Always (with foreground notification showing current task or "No active tasks")</w:t>
      </w:r>
    </w:p>
    <w:p>
      <w:pPr>
        <w:pStyle w:val="ListBullet"/>
      </w:pPr>
      <w:r>
        <w:t>Actions: Every 5 seconds, check if current time matches any task schedule; if blocked app is launched, immediately show blocker overlay; update task status (active/completed/failed); send notifications for task start/end</w:t>
      </w:r>
    </w:p>
    <w:p>
      <w:r>
        <w:rPr>
          <w:b/>
        </w:rPr>
        <w:br/>
        <w:t>Service 2: MidnightLockdownScheduler (WorkManager)</w:t>
        <w:br/>
      </w:r>
    </w:p>
    <w:p>
      <w:pPr>
        <w:pStyle w:val="ListBullet"/>
      </w:pPr>
      <w:r>
        <w:t>Purpose: Schedules daily midnight app lockdown</w:t>
      </w:r>
    </w:p>
    <w:p>
      <w:pPr>
        <w:pStyle w:val="ListBullet"/>
      </w:pPr>
      <w:r>
        <w:t>Runs: Once per day at 12:00 AM</w:t>
      </w:r>
    </w:p>
    <w:p>
      <w:pPr>
        <w:pStyle w:val="ListBullet"/>
      </w:pPr>
      <w:r>
        <w:t>Actions: Enable global app block mode; send notification "Midnight lockdown active - complete tasks to unlock"; persist state to SharedPreferences</w:t>
      </w:r>
    </w:p>
    <w:p>
      <w:r>
        <w:rPr>
          <w:b/>
        </w:rPr>
        <w:br/>
        <w:t>Service 3: UsageStatsCollector (WorkManager - Periodic)</w:t>
        <w:br/>
      </w:r>
    </w:p>
    <w:p>
      <w:pPr>
        <w:pStyle w:val="ListBullet"/>
      </w:pPr>
      <w:r>
        <w:t>Purpose: Collects daily app usage statistics</w:t>
      </w:r>
    </w:p>
    <w:p>
      <w:pPr>
        <w:pStyle w:val="ListBullet"/>
      </w:pPr>
      <w:r>
        <w:t>Runs: Every 1 hour</w:t>
      </w:r>
    </w:p>
    <w:p>
      <w:pPr>
        <w:pStyle w:val="ListBullet"/>
      </w:pPr>
      <w:r>
        <w:t>Actions: Query UsageStatsManager for app usage data; store in app_usage_logs table; update screen time widget</w:t>
      </w:r>
    </w:p>
    <w:p>
      <w:r>
        <w:rPr>
          <w:b/>
        </w:rPr>
        <w:br/>
        <w:t>Broadcast Receivers:</w:t>
        <w:br/>
      </w:r>
    </w:p>
    <w:p>
      <w:pPr>
        <w:pStyle w:val="ListBullet"/>
      </w:pPr>
      <w:r>
        <w:t>BOOT_COMPLETED: Restart TaskMonitorService after device reboot</w:t>
      </w:r>
    </w:p>
    <w:p>
      <w:pPr>
        <w:pStyle w:val="ListBullet"/>
      </w:pPr>
      <w:r>
        <w:t>PACKAGE_ADDED/REMOVED: Update installed apps list for blocker selection</w:t>
      </w:r>
    </w:p>
    <w:p>
      <w:pPr>
        <w:pStyle w:val="ListBullet"/>
      </w:pPr>
      <w:r>
        <w:t>SCREEN_ON/OFF: Pause/resume usage tracking</w:t>
      </w:r>
    </w:p>
    <w:p>
      <w:pPr>
        <w:pStyle w:val="Heading2"/>
      </w:pPr>
      <w:r>
        <w:t>4.3 Android Permissions &amp; APIs Required</w:t>
      </w:r>
    </w:p>
    <w:p>
      <w:r>
        <w:rPr>
          <w:b/>
        </w:rPr>
        <w:t>Critical Permissions:</w:t>
        <w:br/>
      </w:r>
    </w:p>
    <w:p>
      <w:pPr>
        <w:pStyle w:val="ListBullet"/>
      </w:pPr>
      <w:r>
        <w:t>android.permission.PACKAGE_USAGE_STATS (Usage Access)</w:t>
      </w:r>
    </w:p>
    <w:p>
      <w:pPr>
        <w:pStyle w:val="ListBullet"/>
      </w:pPr>
      <w:r>
        <w:t>android.permission.BIND_ACCESSIBILITY_SERVICE (Accessibility Service)</w:t>
      </w:r>
    </w:p>
    <w:p>
      <w:pPr>
        <w:pStyle w:val="ListBullet"/>
      </w:pPr>
      <w:r>
        <w:t>android.permission.FOREGROUND_SERVICE</w:t>
      </w:r>
    </w:p>
    <w:p>
      <w:pPr>
        <w:pStyle w:val="ListBullet"/>
      </w:pPr>
      <w:r>
        <w:t>android.permission.POST_NOTIFICATIONS (Android 13+)</w:t>
      </w:r>
    </w:p>
    <w:p>
      <w:pPr>
        <w:pStyle w:val="ListBullet"/>
      </w:pPr>
      <w:r>
        <w:t>android.permission.INTERNET (YouTube API)</w:t>
      </w:r>
    </w:p>
    <w:p>
      <w:pPr>
        <w:pStyle w:val="ListBullet"/>
      </w:pPr>
      <w:r>
        <w:t>android.permission.REQUEST_IGNORE_BATTERY_OPTIMIZATIONS</w:t>
      </w:r>
    </w:p>
    <w:p>
      <w:pPr>
        <w:pStyle w:val="ListBullet"/>
      </w:pPr>
      <w:r>
        <w:t>android.permission.SYSTEM_ALERT_WINDOW (Draw overlay)</w:t>
      </w:r>
    </w:p>
    <w:p>
      <w:r>
        <w:rPr>
          <w:b/>
        </w:rPr>
        <w:br/>
        <w:t>Key APIs:</w:t>
        <w:br/>
      </w:r>
    </w:p>
    <w:p>
      <w:pPr>
        <w:pStyle w:val="ListBullet"/>
      </w:pPr>
      <w:r>
        <w:t>AccessibilityService: Detect app launches and intercept with blocker overlay</w:t>
      </w:r>
    </w:p>
    <w:p>
      <w:pPr>
        <w:pStyle w:val="ListBullet"/>
      </w:pPr>
      <w:r>
        <w:t>UsageStatsManager: Retrieve app usage data for statistics</w:t>
      </w:r>
    </w:p>
    <w:p>
      <w:pPr>
        <w:pStyle w:val="ListBullet"/>
      </w:pPr>
      <w:r>
        <w:t>WindowManager: Display blocker overlay on top of blocked apps</w:t>
      </w:r>
    </w:p>
    <w:p>
      <w:pPr>
        <w:pStyle w:val="ListBullet"/>
      </w:pPr>
      <w:r>
        <w:t>WorkManager: Schedule background tasks (lockdown, usage collection)</w:t>
      </w:r>
    </w:p>
    <w:p>
      <w:pPr>
        <w:pStyle w:val="ListBullet"/>
      </w:pPr>
      <w:r>
        <w:t>NotificationManager: Send task reminders and achievement notifications</w:t>
      </w:r>
    </w:p>
    <w:p>
      <w:pPr>
        <w:pStyle w:val="ListBullet"/>
      </w:pPr>
      <w:r>
        <w:t>YouTube Data API v3: Fetch playlists and video metadata</w:t>
      </w:r>
    </w:p>
    <w:p>
      <w:pPr>
        <w:pStyle w:val="ListBullet"/>
      </w:pPr>
      <w:r>
        <w:t>YouTube Android Player API: Embed and control video playback</w:t>
      </w:r>
    </w:p>
    <w:p>
      <w:pPr>
        <w:pStyle w:val="Heading2"/>
      </w:pPr>
      <w:r>
        <w:t>4.4 Backend Server (Optional for Cloud Features)</w:t>
      </w:r>
    </w:p>
    <w:p>
      <w:r>
        <w:rPr>
          <w:b/>
        </w:rPr>
        <w:t>Technology Stack Recommendations:</w:t>
        <w:br/>
      </w:r>
    </w:p>
    <w:p>
      <w:pPr>
        <w:pStyle w:val="ListBullet"/>
      </w:pPr>
      <w:r>
        <w:t>Backend: Node.js + Express OR Python + FastAPI</w:t>
      </w:r>
    </w:p>
    <w:p>
      <w:pPr>
        <w:pStyle w:val="ListBullet"/>
      </w:pPr>
      <w:r>
        <w:t>Database: PostgreSQL (production) or Firebase Firestore (easier setup)</w:t>
      </w:r>
    </w:p>
    <w:p>
      <w:pPr>
        <w:pStyle w:val="ListBullet"/>
      </w:pPr>
      <w:r>
        <w:t>Authentication: Firebase Auth or JWT tokens</w:t>
      </w:r>
    </w:p>
    <w:p>
      <w:pPr>
        <w:pStyle w:val="ListBullet"/>
      </w:pPr>
      <w:r>
        <w:t>Hosting: Render, Railway, or Google Cloud Platform</w:t>
      </w:r>
    </w:p>
    <w:p>
      <w:r>
        <w:rPr>
          <w:b/>
        </w:rPr>
        <w:br/>
        <w:t>API Endpoints (if backend is implemented):</w:t>
        <w:br/>
      </w:r>
    </w:p>
    <w:p>
      <w:pPr>
        <w:pStyle w:val="ListBullet"/>
      </w:pPr>
      <w:r>
        <w:t>POST /api/auth/register - User registration</w:t>
      </w:r>
    </w:p>
    <w:p>
      <w:pPr>
        <w:pStyle w:val="ListBullet"/>
      </w:pPr>
      <w:r>
        <w:t>POST /api/auth/login - User login</w:t>
      </w:r>
    </w:p>
    <w:p>
      <w:pPr>
        <w:pStyle w:val="ListBullet"/>
      </w:pPr>
      <w:r>
        <w:t>GET /api/tasks/{user_id} - Fetch user tasks</w:t>
      </w:r>
    </w:p>
    <w:p>
      <w:pPr>
        <w:pStyle w:val="ListBullet"/>
      </w:pPr>
      <w:r>
        <w:t>POST /api/tasks - Create new task</w:t>
      </w:r>
    </w:p>
    <w:p>
      <w:pPr>
        <w:pStyle w:val="ListBullet"/>
      </w:pPr>
      <w:r>
        <w:t>PUT /api/tasks/{task_id} - Update task</w:t>
      </w:r>
    </w:p>
    <w:p>
      <w:pPr>
        <w:pStyle w:val="ListBullet"/>
      </w:pPr>
      <w:r>
        <w:t>DELETE /api/tasks/{task_id} - Delete task</w:t>
      </w:r>
    </w:p>
    <w:p>
      <w:pPr>
        <w:pStyle w:val="ListBullet"/>
      </w:pPr>
      <w:r>
        <w:t>GET /api/stats/{user_id} - Get user statistics and XP</w:t>
      </w:r>
    </w:p>
    <w:p>
      <w:pPr>
        <w:pStyle w:val="ListBullet"/>
      </w:pPr>
      <w:r>
        <w:t>POST /api/youtube/playlists - Sync YouTube playlists</w:t>
      </w:r>
    </w:p>
    <w:p>
      <w:pPr>
        <w:pStyle w:val="ListBullet"/>
      </w:pPr>
      <w:r>
        <w:t>GET /api/leaderboard - Global XP leaderboard (if social features added)</w:t>
      </w:r>
    </w:p>
    <w:p>
      <w:r>
        <w:rPr>
          <w:b/>
        </w:rPr>
        <w:br/>
        <w:t xml:space="preserve">Note: </w:t>
      </w:r>
      <w:r>
        <w:t>Backend is OPTIONAL for MVP. The app can function entirely offline with local SQLite database. Cloud sync can be added later for multi-device support.</w:t>
      </w:r>
    </w:p>
    <w:p>
      <w:r>
        <w:br w:type="page"/>
      </w:r>
    </w:p>
    <w:p>
      <w:pPr>
        <w:pStyle w:val="Heading1"/>
      </w:pPr>
      <w:r>
        <w:t>5. DEVELOPMENT APPROACH &amp; MILESTONES</w:t>
      </w:r>
    </w:p>
    <w:p>
      <w:pPr>
        <w:pStyle w:val="Heading2"/>
      </w:pPr>
      <w:r>
        <w:t>5.1 Technology Stack Recommendation</w:t>
      </w:r>
    </w:p>
    <w:p>
      <w:r>
        <w:rPr>
          <w:b/>
        </w:rPr>
        <w:t>Option A: Native Android (Kotlin)</w:t>
        <w:br/>
      </w:r>
    </w:p>
    <w:p>
      <w:pPr>
        <w:pStyle w:val="ListBullet"/>
      </w:pPr>
      <w:r>
        <w:t>Pros: Best performance, full access to Android APIs, superior app blocking control</w:t>
      </w:r>
    </w:p>
    <w:p>
      <w:pPr>
        <w:pStyle w:val="ListBullet"/>
      </w:pPr>
      <w:r>
        <w:t>Cons: Android-only, longer development time</w:t>
      </w:r>
    </w:p>
    <w:p>
      <w:pPr>
        <w:pStyle w:val="ListBullet"/>
      </w:pPr>
      <w:r>
        <w:t>Use: Jetpack Compose for UI, Kotlin Coroutines, Room Database, WorkManager</w:t>
      </w:r>
    </w:p>
    <w:p>
      <w:r>
        <w:rPr>
          <w:b/>
        </w:rPr>
        <w:br/>
        <w:t>Option B: React Native</w:t>
        <w:br/>
      </w:r>
    </w:p>
    <w:p>
      <w:pPr>
        <w:pStyle w:val="ListBullet"/>
      </w:pPr>
      <w:r>
        <w:t>Pros: Cross-platform (Android/iOS future), faster development, reusable web dashboard code</w:t>
      </w:r>
    </w:p>
    <w:p>
      <w:pPr>
        <w:pStyle w:val="ListBullet"/>
      </w:pPr>
      <w:r>
        <w:t>Cons: Limited access to Android system APIs (need native modules for app blocking)</w:t>
      </w:r>
    </w:p>
    <w:p>
      <w:pPr>
        <w:pStyle w:val="ListBullet"/>
      </w:pPr>
      <w:r>
        <w:t>Use: Expo or bare React Native, React Navigation, AsyncStorage, react-native-app-usage</w:t>
      </w:r>
    </w:p>
    <w:p>
      <w:r>
        <w:rPr>
          <w:b/>
        </w:rPr>
        <w:br/>
        <w:t xml:space="preserve">Recommendation: </w:t>
      </w:r>
      <w:r>
        <w:t>Native Android (Kotlin) for MVP due to critical app blocking requirements. Port to React Native later if cross-platform is needed.</w:t>
      </w:r>
    </w:p>
    <w:p>
      <w:pPr>
        <w:pStyle w:val="Heading2"/>
      </w:pPr>
      <w:r>
        <w:t>5.2 MVP Development Phases (8-10 Weeks)</w:t>
      </w:r>
    </w:p>
    <w:p>
      <w:r>
        <w:rPr>
          <w:b/>
        </w:rPr>
        <w:t>Week 1-2: Foundation &amp; Setup</w:t>
        <w:br/>
      </w:r>
    </w:p>
    <w:p>
      <w:pPr>
        <w:pStyle w:val="ListBullet"/>
      </w:pPr>
      <w:r>
        <w:t>Set up Android project with required permissions</w:t>
      </w:r>
    </w:p>
    <w:p>
      <w:pPr>
        <w:pStyle w:val="ListBullet"/>
      </w:pPr>
      <w:r>
        <w:t>Implement AccessibilityService for app detection</w:t>
      </w:r>
    </w:p>
    <w:p>
      <w:pPr>
        <w:pStyle w:val="ListBullet"/>
      </w:pPr>
      <w:r>
        <w:t>Create SQLite database with Room ORM</w:t>
      </w:r>
    </w:p>
    <w:p>
      <w:pPr>
        <w:pStyle w:val="ListBullet"/>
      </w:pPr>
      <w:r>
        <w:t>Build basic authentication and user profile setup</w:t>
      </w:r>
    </w:p>
    <w:p>
      <w:r>
        <w:rPr>
          <w:b/>
        </w:rPr>
        <w:br/>
        <w:t>Week 3-4: Core Blocking Features</w:t>
        <w:br/>
      </w:r>
    </w:p>
    <w:p>
      <w:pPr>
        <w:pStyle w:val="ListBullet"/>
      </w:pPr>
      <w:r>
        <w:t>Develop TaskMonitorService with app blocking logic</w:t>
      </w:r>
    </w:p>
    <w:p>
      <w:pPr>
        <w:pStyle w:val="ListBullet"/>
      </w:pPr>
      <w:r>
        <w:t>Create app blocker overlay UI</w:t>
      </w:r>
    </w:p>
    <w:p>
      <w:pPr>
        <w:pStyle w:val="ListBullet"/>
      </w:pPr>
      <w:r>
        <w:t>Implement midnight lockdown scheduler</w:t>
      </w:r>
    </w:p>
    <w:p>
      <w:pPr>
        <w:pStyle w:val="ListBullet"/>
      </w:pPr>
      <w:r>
        <w:t>Build whitelist/blacklist app selector</w:t>
      </w:r>
    </w:p>
    <w:p>
      <w:r>
        <w:rPr>
          <w:b/>
        </w:rPr>
        <w:br/>
        <w:t>Week 5-6: Task Management System</w:t>
        <w:br/>
      </w:r>
    </w:p>
    <w:p>
      <w:pPr>
        <w:pStyle w:val="ListBullet"/>
      </w:pPr>
      <w:r>
        <w:t>Create task creation/editing screens</w:t>
      </w:r>
    </w:p>
    <w:p>
      <w:pPr>
        <w:pStyle w:val="ListBullet"/>
      </w:pPr>
      <w:r>
        <w:t>Implement task-based app unlocking logic</w:t>
      </w:r>
    </w:p>
    <w:p>
      <w:pPr>
        <w:pStyle w:val="ListBullet"/>
      </w:pPr>
      <w:r>
        <w:t>Build XP reward system and level progression</w:t>
      </w:r>
    </w:p>
    <w:p>
      <w:pPr>
        <w:pStyle w:val="ListBullet"/>
      </w:pPr>
      <w:r>
        <w:t>Add task notifications and reminders</w:t>
      </w:r>
    </w:p>
    <w:p>
      <w:r>
        <w:rPr>
          <w:b/>
        </w:rPr>
        <w:br/>
        <w:t>Week 7-8: YouTube Learning Mode</w:t>
        <w:br/>
      </w:r>
    </w:p>
    <w:p>
      <w:pPr>
        <w:pStyle w:val="ListBullet"/>
      </w:pPr>
      <w:r>
        <w:t>Integrate YouTube Data API v3</w:t>
      </w:r>
    </w:p>
    <w:p>
      <w:pPr>
        <w:pStyle w:val="ListBullet"/>
      </w:pPr>
      <w:r>
        <w:t>Build embedded video player with curated playlist</w:t>
      </w:r>
    </w:p>
    <w:p>
      <w:pPr>
        <w:pStyle w:val="ListBullet"/>
      </w:pPr>
      <w:r>
        <w:t>Implement URL paste and playlist sync functionality</w:t>
      </w:r>
    </w:p>
    <w:p>
      <w:pPr>
        <w:pStyle w:val="ListBullet"/>
      </w:pPr>
      <w:r>
        <w:t>Add watch progress tracking</w:t>
      </w:r>
    </w:p>
    <w:p>
      <w:r>
        <w:rPr>
          <w:b/>
        </w:rPr>
        <w:br/>
        <w:t>Week 9-10: Polish &amp; Testing</w:t>
        <w:br/>
      </w:r>
    </w:p>
    <w:p>
      <w:pPr>
        <w:pStyle w:val="ListBullet"/>
      </w:pPr>
      <w:r>
        <w:t>Implement usage statistics dashboard</w:t>
      </w:r>
    </w:p>
    <w:p>
      <w:pPr>
        <w:pStyle w:val="ListBullet"/>
      </w:pPr>
      <w:r>
        <w:t>Add achievements and badges system</w:t>
      </w:r>
    </w:p>
    <w:p>
      <w:pPr>
        <w:pStyle w:val="ListBullet"/>
      </w:pPr>
      <w:r>
        <w:t>Comprehensive testing (unit, integration, UI)</w:t>
      </w:r>
    </w:p>
    <w:p>
      <w:pPr>
        <w:pStyle w:val="ListBullet"/>
      </w:pPr>
      <w:r>
        <w:t>Bug fixes and performance optimization</w:t>
      </w:r>
    </w:p>
    <w:p>
      <w:pPr>
        <w:pStyle w:val="ListBullet"/>
      </w:pPr>
      <w:r>
        <w:t>Prepare for Google Play Store submission</w:t>
      </w:r>
    </w:p>
    <w:p>
      <w:pPr>
        <w:pStyle w:val="Heading2"/>
      </w:pPr>
      <w:r>
        <w:t>5.3 Testing Requirements</w:t>
      </w:r>
    </w:p>
    <w:p>
      <w:r>
        <w:rPr>
          <w:b/>
        </w:rPr>
        <w:t>Testing Checklist:</w:t>
        <w:br/>
      </w:r>
    </w:p>
    <w:p>
      <w:pPr>
        <w:pStyle w:val="ListBullet"/>
      </w:pPr>
      <w:r>
        <w:t>Unit Tests: Database operations, XP calculations, time validation logic</w:t>
      </w:r>
    </w:p>
    <w:p>
      <w:pPr>
        <w:pStyle w:val="ListBullet"/>
      </w:pPr>
      <w:r>
        <w:t>Integration Tests: Task creation → app blocking → completion flow</w:t>
      </w:r>
    </w:p>
    <w:p>
      <w:pPr>
        <w:pStyle w:val="ListBullet"/>
      </w:pPr>
      <w:r>
        <w:t>UI Tests: Navigation flows, button clicks, form validation</w:t>
      </w:r>
    </w:p>
    <w:p>
      <w:pPr>
        <w:pStyle w:val="ListBullet"/>
      </w:pPr>
      <w:r>
        <w:t>Accessibility Tests: Test with TalkBack enabled</w:t>
      </w:r>
    </w:p>
    <w:p>
      <w:pPr>
        <w:pStyle w:val="ListBullet"/>
      </w:pPr>
      <w:r>
        <w:t>Battery Tests: Ensure background service doesn't drain battery excessively</w:t>
      </w:r>
    </w:p>
    <w:p>
      <w:pPr>
        <w:pStyle w:val="ListBullet"/>
      </w:pPr>
      <w:r>
        <w:t>Edge Cases: Midnight lockdown during active task, emergency override abuse, YouTube API rate limits</w:t>
      </w:r>
    </w:p>
    <w:p>
      <w:pPr>
        <w:pStyle w:val="ListBullet"/>
      </w:pPr>
      <w:r>
        <w:t>Device Compatibility: Test on Android 10, 11, 12, 13, 14 with different screen sizes</w:t>
      </w:r>
    </w:p>
    <w:p>
      <w:r>
        <w:br w:type="page"/>
      </w:r>
    </w:p>
    <w:p>
      <w:pPr>
        <w:pStyle w:val="Heading1"/>
      </w:pPr>
      <w:r>
        <w:t>6. SECURITY &amp; PRIVACY CONSIDERATIONS</w:t>
      </w:r>
    </w:p>
    <w:p>
      <w:r>
        <w:rPr>
          <w:b/>
        </w:rPr>
        <w:t>Data Privacy:</w:t>
        <w:br/>
      </w:r>
    </w:p>
    <w:p>
      <w:pPr>
        <w:pStyle w:val="ListBullet"/>
      </w:pPr>
      <w:r>
        <w:t>All user data stored locally by default (no cloud unless opted in)</w:t>
      </w:r>
    </w:p>
    <w:p>
      <w:pPr>
        <w:pStyle w:val="ListBullet"/>
      </w:pPr>
      <w:r>
        <w:t>Encrypt sensitive data (passwords if local auth, API tokens) using Android Keystore</w:t>
      </w:r>
    </w:p>
    <w:p>
      <w:pPr>
        <w:pStyle w:val="ListBullet"/>
      </w:pPr>
      <w:r>
        <w:t>No personally identifiable information collected without explicit consent</w:t>
      </w:r>
    </w:p>
    <w:p>
      <w:pPr>
        <w:pStyle w:val="ListBullet"/>
      </w:pPr>
      <w:r>
        <w:t>Comply with GDPR/CCPA for data export and deletion</w:t>
      </w:r>
    </w:p>
    <w:p>
      <w:r>
        <w:rPr>
          <w:b/>
        </w:rPr>
        <w:br/>
        <w:t>Permissions Transparency:</w:t>
        <w:br/>
      </w:r>
    </w:p>
    <w:p>
      <w:pPr>
        <w:pStyle w:val="ListBullet"/>
      </w:pPr>
      <w:r>
        <w:t>Clearly explain why each permission is needed in onboarding</w:t>
      </w:r>
    </w:p>
    <w:p>
      <w:pPr>
        <w:pStyle w:val="ListBullet"/>
      </w:pPr>
      <w:r>
        <w:t>Provide in-app guides for granting usage access and accessibility permissions</w:t>
      </w:r>
    </w:p>
    <w:p>
      <w:pPr>
        <w:pStyle w:val="ListBullet"/>
      </w:pPr>
      <w:r>
        <w:t>Never request permissions not essential to core functionality</w:t>
      </w:r>
    </w:p>
    <w:p>
      <w:r>
        <w:rPr>
          <w:b/>
        </w:rPr>
        <w:br/>
        <w:t>YouTube API Compliance:</w:t>
        <w:br/>
      </w:r>
    </w:p>
    <w:p>
      <w:pPr>
        <w:pStyle w:val="ListBullet"/>
      </w:pPr>
      <w:r>
        <w:t>Follow YouTube API Terms of Service (no downloading videos, respect rate limits)</w:t>
      </w:r>
    </w:p>
    <w:p>
      <w:pPr>
        <w:pStyle w:val="ListBullet"/>
      </w:pPr>
      <w:r>
        <w:t>Display YouTube branding as required by API guidelines</w:t>
      </w:r>
    </w:p>
    <w:p>
      <w:pPr>
        <w:pStyle w:val="ListBullet"/>
      </w:pPr>
      <w:r>
        <w:t>Implement exponential backoff for API requests</w:t>
      </w:r>
    </w:p>
    <w:p>
      <w:r>
        <w:rPr>
          <w:b/>
        </w:rPr>
        <w:br/>
        <w:t>App Blocking Security:</w:t>
        <w:br/>
      </w:r>
    </w:p>
    <w:p>
      <w:pPr>
        <w:pStyle w:val="ListBullet"/>
      </w:pPr>
      <w:r>
        <w:t>Prevent app uninstallation during active blocking period (optional, warn user)</w:t>
      </w:r>
    </w:p>
    <w:p>
      <w:pPr>
        <w:pStyle w:val="ListBullet"/>
      </w:pPr>
      <w:r>
        <w:t>Emergency override should have cooldown period (e.g., 1 override per day max)</w:t>
      </w:r>
    </w:p>
    <w:p>
      <w:pPr>
        <w:pStyle w:val="ListBullet"/>
      </w:pPr>
      <w:r>
        <w:t>Log all override attempts for user transparency</w:t>
      </w:r>
    </w:p>
    <w:p>
      <w:r>
        <w:br w:type="page"/>
      </w:r>
    </w:p>
    <w:p>
      <w:pPr>
        <w:pStyle w:val="Heading1"/>
      </w:pPr>
      <w:r>
        <w:t>7. FUTURE ENHANCEMENTS (POST-MVP)</w:t>
      </w:r>
    </w:p>
    <w:p/>
    <w:p>
      <w:pPr>
        <w:pStyle w:val="ListBullet"/>
      </w:pPr>
      <w:r>
        <w:t>Social Features: Friend challenges, shared goals, XP leaderboards</w:t>
      </w:r>
    </w:p>
    <w:p>
      <w:pPr>
        <w:pStyle w:val="ListBullet"/>
      </w:pPr>
      <w:r>
        <w:t>Advanced Analytics: Weekly/monthly productivity reports, app usage heatmaps</w:t>
      </w:r>
    </w:p>
    <w:p>
      <w:pPr>
        <w:pStyle w:val="ListBullet"/>
      </w:pPr>
      <w:r>
        <w:t>Smart Suggestions: AI-recommended task schedules based on past behavior</w:t>
      </w:r>
    </w:p>
    <w:p>
      <w:pPr>
        <w:pStyle w:val="ListBullet"/>
      </w:pPr>
      <w:r>
        <w:t>Pomodoro Timer Integration: Built-in focus sessions with break reminders</w:t>
      </w:r>
    </w:p>
    <w:p>
      <w:pPr>
        <w:pStyle w:val="ListBullet"/>
      </w:pPr>
      <w:r>
        <w:t>Spotify/Apple Music Integration: Curated focus playlists</w:t>
      </w:r>
    </w:p>
    <w:p>
      <w:pPr>
        <w:pStyle w:val="ListBullet"/>
      </w:pPr>
      <w:r>
        <w:t>Location-Based Blocking: Auto-enable study mode when at library/school</w:t>
      </w:r>
    </w:p>
    <w:p>
      <w:pPr>
        <w:pStyle w:val="ListBullet"/>
      </w:pPr>
      <w:r>
        <w:t>Parental Controls: Parent app to monitor child's productivity</w:t>
      </w:r>
    </w:p>
    <w:p>
      <w:pPr>
        <w:pStyle w:val="ListBullet"/>
      </w:pPr>
      <w:r>
        <w:t>Widget Support: Home screen widget showing current task and timer</w:t>
      </w:r>
    </w:p>
    <w:p>
      <w:pPr>
        <w:pStyle w:val="ListBullet"/>
      </w:pPr>
      <w:r>
        <w:t>Wearable Support: Smartwatch notifications and quick task completion</w:t>
      </w:r>
    </w:p>
    <w:p>
      <w:pPr>
        <w:pStyle w:val="ListBullet"/>
      </w:pPr>
      <w:r>
        <w:t>Export Reports: PDF/CSV export of productivity data</w:t>
      </w:r>
    </w:p>
    <w:p>
      <w:r>
        <w:br w:type="page"/>
      </w:r>
    </w:p>
    <w:p>
      <w:pPr>
        <w:pStyle w:val="Heading1"/>
      </w:pPr>
      <w:r>
        <w:t>8. SUCCESS METRICS &amp; KPIs</w:t>
      </w:r>
    </w:p>
    <w:p/>
    <w:p>
      <w:pPr>
        <w:pStyle w:val="ListBullet"/>
      </w:pPr>
      <w:r>
        <w:t>User Retention: 40% weekly active users after 1 month</w:t>
      </w:r>
    </w:p>
    <w:p>
      <w:pPr>
        <w:pStyle w:val="ListBullet"/>
      </w:pPr>
      <w:r>
        <w:t>Task Completion Rate: Average 70% of daily tasks completed</w:t>
      </w:r>
    </w:p>
    <w:p>
      <w:pPr>
        <w:pStyle w:val="ListBullet"/>
      </w:pPr>
      <w:r>
        <w:t>Screen Time Reduction: Users reduce daily screen time by 20% within 2 weeks</w:t>
      </w:r>
    </w:p>
    <w:p>
      <w:pPr>
        <w:pStyle w:val="ListBullet"/>
      </w:pPr>
      <w:r>
        <w:t>Engagement: Average 3+ tasks created per day per user</w:t>
      </w:r>
    </w:p>
    <w:p>
      <w:pPr>
        <w:pStyle w:val="ListBullet"/>
      </w:pPr>
      <w:r>
        <w:t>YouTube Learning: Average 30+ minutes of curated video watch time per session</w:t>
      </w:r>
    </w:p>
    <w:p>
      <w:pPr>
        <w:pStyle w:val="ListBullet"/>
      </w:pPr>
      <w:r>
        <w:t>Crash Rate: &lt;1% crash-free sessions</w:t>
      </w:r>
    </w:p>
    <w:p>
      <w:pPr>
        <w:pStyle w:val="ListBullet"/>
      </w:pPr>
      <w:r>
        <w:t>Rating: Maintain 4.5+ star rating on Google Play Store</w:t>
      </w:r>
    </w:p>
    <w:p>
      <w:r>
        <w:br w:type="page"/>
      </w:r>
    </w:p>
    <w:p>
      <w:pPr>
        <w:pStyle w:val="Heading1"/>
      </w:pPr>
      <w:r>
        <w:t>9. APPENDIX</w:t>
      </w:r>
    </w:p>
    <w:p>
      <w:pPr>
        <w:pStyle w:val="Heading2"/>
      </w:pPr>
      <w:r>
        <w:t>9.1 Example User Flow (End-to-End)</w:t>
      </w:r>
    </w:p>
    <w:p/>
    <w:p>
      <w:r>
        <w:t>1. User opens app for the first time → Onboarding screens explaining features</w:t>
        <w:br/>
        <w:t>2. User grants required permissions (Usage Access, Accessibility, Battery optimization exemption)</w:t>
        <w:br/>
        <w:t>3. User creates first task: "Study Math - 2:00 PM to 4:00 PM" with Calculator and Notion allowed</w:t>
        <w:br/>
        <w:t>4. At 1:55 PM, user receives notification: "Math Study starting in 5 minutes"</w:t>
        <w:br/>
        <w:t>5. At 2:00 PM, TaskMonitorService activates → All apps blocked except Calculator, Notion, Phone, Email</w:t>
        <w:br/>
        <w:t>6. User tries to open Instagram → Blocker overlay appears with message and countdown timer</w:t>
        <w:br/>
        <w:t>7. User completes task at 3:45 PM → Marks task complete → Earns 140 XP + "Early Bird" badge popup</w:t>
        <w:br/>
        <w:t>8. Apps automatically unlock → User browses social media freely</w:t>
        <w:br/>
        <w:t>9. At 11:59 PM, notification: "Midnight lockdown in 1 minute"</w:t>
        <w:br/>
        <w:t>10. At 12:00 AM, all apps blocked except Phone and Email</w:t>
        <w:br/>
        <w:t>11. User opens app, completes 3 tasks from yesterday's to-do list</w:t>
        <w:br/>
        <w:t>12. Apps unlock → User continues day normally</w:t>
        <w:br/>
      </w:r>
    </w:p>
    <w:p>
      <w:pPr>
        <w:pStyle w:val="Heading2"/>
      </w:pPr>
      <w:r>
        <w:t>9.2 Glossary</w:t>
      </w:r>
    </w:p>
    <w:p>
      <w:r>
        <w:rPr>
          <w:b/>
        </w:rPr>
        <w:t xml:space="preserve">XP (Experience Points): </w:t>
      </w:r>
      <w:r>
        <w:t>Points earned for completing tasks, used for leveling up</w:t>
        <w:br/>
      </w:r>
      <w:r>
        <w:rPr>
          <w:b/>
        </w:rPr>
        <w:t xml:space="preserve">Streak: </w:t>
      </w:r>
      <w:r>
        <w:t>Consecutive days of completing at least one task</w:t>
        <w:br/>
      </w:r>
      <w:r>
        <w:rPr>
          <w:b/>
        </w:rPr>
        <w:t xml:space="preserve">Whitelist: </w:t>
      </w:r>
      <w:r>
        <w:t>Apps allowed during blocking periods</w:t>
        <w:br/>
      </w:r>
      <w:r>
        <w:rPr>
          <w:b/>
        </w:rPr>
        <w:t xml:space="preserve">Blacklist: </w:t>
      </w:r>
      <w:r>
        <w:t>Apps blocked during focus sessions</w:t>
        <w:br/>
      </w:r>
      <w:r>
        <w:rPr>
          <w:b/>
        </w:rPr>
        <w:t xml:space="preserve">Curated Content: </w:t>
      </w:r>
      <w:r>
        <w:t>User-selected YouTube videos/playlists for distraction-free learning</w:t>
        <w:br/>
      </w:r>
      <w:r>
        <w:rPr>
          <w:b/>
        </w:rPr>
        <w:t xml:space="preserve">Emergency Override: </w:t>
      </w:r>
      <w:r>
        <w:t>Manual unlock of blocked apps with XP penalty</w:t>
        <w:br/>
      </w:r>
    </w:p>
    <w:p>
      <w:pPr>
        <w:pStyle w:val="Heading2"/>
      </w:pPr>
      <w:r>
        <w:t>9.3 References &amp; Resources</w:t>
      </w:r>
    </w:p>
    <w:p/>
    <w:p>
      <w:pPr>
        <w:pStyle w:val="ListBullet"/>
      </w:pPr>
      <w:r>
        <w:t>Android AccessibilityService Documentation: https://developer.android.com/reference/android/accessibilityservice/AccessibilityService</w:t>
      </w:r>
    </w:p>
    <w:p>
      <w:pPr>
        <w:pStyle w:val="ListBullet"/>
      </w:pPr>
      <w:r>
        <w:t>UsageStatsManager Guide: https://developer.android.com/reference/android/app/usage/UsageStatsManager</w:t>
      </w:r>
    </w:p>
    <w:p>
      <w:pPr>
        <w:pStyle w:val="ListBullet"/>
      </w:pPr>
      <w:r>
        <w:t>YouTube Data API v3: https://developers.google.com/youtube/v3</w:t>
      </w:r>
    </w:p>
    <w:p>
      <w:pPr>
        <w:pStyle w:val="ListBullet"/>
      </w:pPr>
      <w:r>
        <w:t>YouTube Android Player API: https://developers.google.com/youtube/android/player</w:t>
      </w:r>
    </w:p>
    <w:p>
      <w:pPr>
        <w:pStyle w:val="ListBullet"/>
      </w:pPr>
      <w:r>
        <w:t>Jetpack Compose: https://developer.android.com/jetpack/compose</w:t>
      </w:r>
    </w:p>
    <w:p>
      <w:pPr>
        <w:pStyle w:val="ListBullet"/>
      </w:pPr>
      <w:r>
        <w:t>WorkManager: https://developer.android.com/topic/libraries/architecture/workmanager</w:t>
      </w:r>
    </w:p>
    <w:p>
      <w:pPr>
        <w:pStyle w:val="ListBullet"/>
      </w:pPr>
      <w:r>
        <w:t>Material Design 3: https://m3.material.io/</w:t>
      </w:r>
    </w:p>
    <w:p>
      <w:r>
        <w:br w:type="page"/>
      </w:r>
    </w:p>
    <w:p>
      <w:pPr>
        <w:pStyle w:val="Heading1"/>
      </w:pPr>
      <w:r>
        <w:t>10. FINAL NOTES FOR AI DEVELOPER</w:t>
      </w:r>
    </w:p>
    <w:p>
      <w:r>
        <w:rPr>
          <w:b/>
        </w:rPr>
        <w:t>Key Priorities:</w:t>
        <w:br/>
      </w:r>
    </w:p>
    <w:p>
      <w:pPr>
        <w:pStyle w:val="ListBullet"/>
      </w:pPr>
      <w:r>
        <w:t>App blocking MUST be reliable - this is the core value proposition</w:t>
      </w:r>
    </w:p>
    <w:p>
      <w:pPr>
        <w:pStyle w:val="ListBullet"/>
      </w:pPr>
      <w:r>
        <w:t>Battery efficiency is critical - background service should use &lt;5% battery per day</w:t>
      </w:r>
    </w:p>
    <w:p>
      <w:pPr>
        <w:pStyle w:val="ListBullet"/>
      </w:pPr>
      <w:r>
        <w:t>User experience should feel rewarding, not punishing</w:t>
      </w:r>
    </w:p>
    <w:p>
      <w:pPr>
        <w:pStyle w:val="ListBullet"/>
      </w:pPr>
      <w:r>
        <w:t>Accessibility permissions explanation must be crystal clear to avoid user confusion</w:t>
      </w:r>
    </w:p>
    <w:p>
      <w:r>
        <w:rPr>
          <w:b/>
        </w:rPr>
        <w:br/>
        <w:t>Common Pitfalls to Avoid:</w:t>
        <w:br/>
      </w:r>
    </w:p>
    <w:p>
      <w:pPr>
        <w:pStyle w:val="ListBullet"/>
      </w:pPr>
      <w:r>
        <w:t>Don't over-engineer MVP - start with local-only, add cloud later</w:t>
      </w:r>
    </w:p>
    <w:p>
      <w:pPr>
        <w:pStyle w:val="ListBullet"/>
      </w:pPr>
      <w:r>
        <w:t>Ensure blocker can't be easily bypassed (test thoroughly)</w:t>
      </w:r>
    </w:p>
    <w:p>
      <w:pPr>
        <w:pStyle w:val="ListBullet"/>
      </w:pPr>
      <w:r>
        <w:t>Don't request unnecessary permissions - users are sensitive to privacy</w:t>
      </w:r>
    </w:p>
    <w:p>
      <w:pPr>
        <w:pStyle w:val="ListBullet"/>
      </w:pPr>
      <w:r>
        <w:t>YouTube API has rate limits - implement caching and error handling</w:t>
      </w:r>
    </w:p>
    <w:p>
      <w:r>
        <w:rPr>
          <w:b/>
        </w:rPr>
        <w:br/>
        <w:t>Deliverables Expected:</w:t>
        <w:br/>
      </w:r>
    </w:p>
    <w:p>
      <w:pPr>
        <w:pStyle w:val="ListBullet"/>
      </w:pPr>
      <w:r>
        <w:t>Source code repository (Git) with clear documentation</w:t>
      </w:r>
    </w:p>
    <w:p>
      <w:pPr>
        <w:pStyle w:val="ListBullet"/>
      </w:pPr>
      <w:r>
        <w:t>APK build for testing + Google Play Store submission</w:t>
      </w:r>
    </w:p>
    <w:p>
      <w:pPr>
        <w:pStyle w:val="ListBullet"/>
      </w:pPr>
      <w:r>
        <w:t>Technical documentation explaining architecture and setup</w:t>
      </w:r>
    </w:p>
    <w:p>
      <w:pPr>
        <w:pStyle w:val="ListBullet"/>
      </w:pPr>
      <w:r>
        <w:t>User guide for onboarding and permission setup</w:t>
      </w:r>
    </w:p>
    <w:p>
      <w:pPr>
        <w:pStyle w:val="ListBullet"/>
      </w:pPr>
      <w:r>
        <w:t>Test reports (unit tests, integration tests, device compatibility)</w:t>
      </w:r>
    </w:p>
    <w:p>
      <w:r>
        <w:rPr>
          <w:b/>
        </w:rPr>
        <w:br/>
        <w:t>Support &amp; Maintenance:</w:t>
        <w:br/>
      </w:r>
    </w:p>
    <w:p>
      <w:pPr>
        <w:pStyle w:val="ListBullet"/>
      </w:pPr>
      <w:r>
        <w:t>Code should be modular and well-documented for future updates</w:t>
      </w:r>
    </w:p>
    <w:p>
      <w:pPr>
        <w:pStyle w:val="ListBullet"/>
      </w:pPr>
      <w:r>
        <w:t>Include analytics SDK (Firebase or Mixpanel) to track feature usage</w:t>
      </w:r>
    </w:p>
    <w:p>
      <w:pPr>
        <w:pStyle w:val="ListBullet"/>
      </w:pPr>
      <w:r>
        <w:t>Set up crash reporting (Firebase Crashlytics)</w:t>
      </w:r>
    </w:p>
    <w:p>
      <w:pPr>
        <w:pStyle w:val="ListBullet"/>
      </w:pPr>
      <w:r>
        <w:t>Plan for quarterly Android OS updates and compatibility testing</w:t>
      </w:r>
    </w:p>
    <w:p>
      <w:r>
        <w:br/>
        <w:br/>
      </w:r>
      <w:r>
        <w:rPr>
          <w:i/>
        </w:rPr>
        <w:t>This document provides comprehensive specifications for developing FocusGuard. If any requirements are unclear or need further elaboration, please request clarification before starting development. Good luck building this productivity-enhancing app!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